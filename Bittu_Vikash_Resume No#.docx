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816FD" w14:textId="77777777" w:rsidR="00D14D86" w:rsidRDefault="00000000">
      <w:pPr>
        <w:jc w:val="center"/>
      </w:pPr>
      <w:r>
        <w:rPr>
          <w:b/>
          <w:sz w:val="36"/>
        </w:rPr>
        <w:t>BITTU VIKASH</w:t>
      </w:r>
    </w:p>
    <w:p w14:paraId="2106DD66" w14:textId="33FC8306" w:rsidR="00D14D86" w:rsidRDefault="00000000">
      <w:pPr>
        <w:jc w:val="center"/>
      </w:pPr>
      <w:r>
        <w:t xml:space="preserve">Email: </w:t>
      </w:r>
      <w:r w:rsidR="00D31A3D">
        <w:t>B</w:t>
      </w:r>
      <w:r>
        <w:t>ittuvikash</w:t>
      </w:r>
      <w:r w:rsidR="00D31A3D">
        <w:t>work@outlook</w:t>
      </w:r>
      <w:r>
        <w:t xml:space="preserve">.com </w:t>
      </w:r>
    </w:p>
    <w:p w14:paraId="368E72B4" w14:textId="64A4C164" w:rsidR="000E07E4" w:rsidRDefault="000E07E4" w:rsidP="000E07E4">
      <w:r>
        <w:t xml:space="preserve">                             </w:t>
      </w:r>
      <w:proofErr w:type="spellStart"/>
      <w:proofErr w:type="gramStart"/>
      <w:r>
        <w:t>Linkedin</w:t>
      </w:r>
      <w:proofErr w:type="spellEnd"/>
      <w:r>
        <w:t xml:space="preserve"> :</w:t>
      </w:r>
      <w:proofErr w:type="gramEnd"/>
      <w:r>
        <w:t xml:space="preserve"> </w:t>
      </w:r>
      <w:hyperlink r:id="rId6" w:history="1">
        <w:r w:rsidRPr="003D79E6">
          <w:rPr>
            <w:rStyle w:val="Hyperlink"/>
          </w:rPr>
          <w:t>https://www.linkedin.com/in/bittuvikash3000/</w:t>
        </w:r>
      </w:hyperlink>
    </w:p>
    <w:p w14:paraId="369C3AF6" w14:textId="4B3FD081" w:rsidR="000E07E4" w:rsidRDefault="000E07E4" w:rsidP="000E07E4">
      <w:r>
        <w:t xml:space="preserve">                                        </w:t>
      </w:r>
      <w:proofErr w:type="gramStart"/>
      <w:r>
        <w:t>GitHub :</w:t>
      </w:r>
      <w:proofErr w:type="gramEnd"/>
      <w:r>
        <w:t xml:space="preserve">  </w:t>
      </w:r>
      <w:hyperlink r:id="rId7" w:history="1">
        <w:r w:rsidRPr="003D79E6">
          <w:rPr>
            <w:rStyle w:val="Hyperlink"/>
          </w:rPr>
          <w:t>https://github.com/Bittu-Vikash/</w:t>
        </w:r>
      </w:hyperlink>
    </w:p>
    <w:p w14:paraId="1F6864B4" w14:textId="75C5C479" w:rsidR="00D14D86" w:rsidRDefault="000E07E4">
      <w:r>
        <w:t>----------------------------------------------------------------------------------------------------------------------</w:t>
      </w:r>
    </w:p>
    <w:p w14:paraId="02EC0E48" w14:textId="59E86B1A" w:rsidR="00D14D86" w:rsidRPr="000E07E4" w:rsidRDefault="00000000">
      <w:pPr>
        <w:pStyle w:val="Heading1"/>
        <w:rPr>
          <w:color w:val="EE0000"/>
        </w:rPr>
      </w:pPr>
      <w:r w:rsidRPr="000E07E4">
        <w:rPr>
          <w:color w:val="EE0000"/>
        </w:rPr>
        <w:t xml:space="preserve">PROFILE </w:t>
      </w:r>
      <w:proofErr w:type="gramStart"/>
      <w:r w:rsidRPr="000E07E4">
        <w:rPr>
          <w:color w:val="EE0000"/>
        </w:rPr>
        <w:t>SUMMARY</w:t>
      </w:r>
      <w:r w:rsidR="007315B5" w:rsidRPr="000E07E4">
        <w:rPr>
          <w:color w:val="EE0000"/>
        </w:rPr>
        <w:t xml:space="preserve"> :</w:t>
      </w:r>
      <w:proofErr w:type="gramEnd"/>
    </w:p>
    <w:p w14:paraId="34EC9F2C" w14:textId="6AA9F675" w:rsidR="00D14D86" w:rsidRPr="004A0E91" w:rsidRDefault="00D31A3D">
      <w:pPr>
        <w:rPr>
          <w:sz w:val="20"/>
          <w:szCs w:val="20"/>
        </w:rPr>
      </w:pPr>
      <w:r w:rsidRPr="004A0E91">
        <w:rPr>
          <w:sz w:val="20"/>
          <w:szCs w:val="20"/>
        </w:rPr>
        <w:t>I am a motivated and analytical person currently pursuing a professional course in Data Science</w:t>
      </w:r>
      <w:r w:rsidR="005161E0" w:rsidRPr="004A0E91">
        <w:rPr>
          <w:sz w:val="20"/>
          <w:szCs w:val="20"/>
        </w:rPr>
        <w:t xml:space="preserve"> and Data Analysis</w:t>
      </w:r>
      <w:r w:rsidRPr="004A0E91">
        <w:rPr>
          <w:sz w:val="20"/>
          <w:szCs w:val="20"/>
        </w:rPr>
        <w:t>, developing proficiency in Python, SQL, and data visualization tools with a Bachelor’s degree in Psychology and a strong foundation in Statistics, Probability, and Research Methods. I am eager to apply my knowledge to real-world datasets and contribute to data-focused decision making.</w:t>
      </w:r>
    </w:p>
    <w:p w14:paraId="1033029F" w14:textId="0FF84FED" w:rsidR="00E6040E" w:rsidRPr="00E6040E" w:rsidRDefault="00000000" w:rsidP="00E6040E">
      <w:pPr>
        <w:pStyle w:val="Heading1"/>
        <w:rPr>
          <w:color w:val="EE0000"/>
        </w:rPr>
      </w:pPr>
      <w:r w:rsidRPr="000E07E4">
        <w:rPr>
          <w:color w:val="EE0000"/>
        </w:rPr>
        <w:t xml:space="preserve">TECHNICAL </w:t>
      </w:r>
      <w:proofErr w:type="gramStart"/>
      <w:r w:rsidRPr="000E07E4">
        <w:rPr>
          <w:color w:val="EE0000"/>
        </w:rPr>
        <w:t>SKILLS</w:t>
      </w:r>
      <w:r w:rsidR="007315B5" w:rsidRPr="000E07E4">
        <w:rPr>
          <w:color w:val="EE0000"/>
        </w:rPr>
        <w:t xml:space="preserve"> :</w:t>
      </w:r>
      <w:proofErr w:type="gramEnd"/>
    </w:p>
    <w:p w14:paraId="0D88593F" w14:textId="6B979F34" w:rsidR="00376F3B" w:rsidRPr="004A0E91" w:rsidRDefault="00000000">
      <w:pPr>
        <w:rPr>
          <w:sz w:val="20"/>
          <w:szCs w:val="20"/>
        </w:rPr>
      </w:pPr>
      <w:r w:rsidRPr="004A0E91">
        <w:rPr>
          <w:b/>
          <w:sz w:val="20"/>
          <w:szCs w:val="20"/>
        </w:rPr>
        <w:t xml:space="preserve">Programming: </w:t>
      </w:r>
      <w:r w:rsidRPr="004A0E91">
        <w:rPr>
          <w:sz w:val="20"/>
          <w:szCs w:val="20"/>
        </w:rPr>
        <w:t>Python (Pandas, NumPy, Matplotlib, Seaborn), SQL</w:t>
      </w:r>
      <w:r w:rsidRPr="004A0E91">
        <w:rPr>
          <w:sz w:val="20"/>
          <w:szCs w:val="20"/>
        </w:rPr>
        <w:br/>
      </w:r>
      <w:r w:rsidRPr="004A0E91">
        <w:rPr>
          <w:b/>
          <w:sz w:val="20"/>
          <w:szCs w:val="20"/>
        </w:rPr>
        <w:t xml:space="preserve">Data Analysis: </w:t>
      </w:r>
      <w:r w:rsidRPr="004A0E91">
        <w:rPr>
          <w:sz w:val="20"/>
          <w:szCs w:val="20"/>
        </w:rPr>
        <w:t>Exploratory Data Analysis (EDA), Statistical Analysis, Hypothesis Testing</w:t>
      </w:r>
      <w:r w:rsidRPr="004A0E91">
        <w:rPr>
          <w:sz w:val="20"/>
          <w:szCs w:val="20"/>
        </w:rPr>
        <w:br/>
      </w:r>
      <w:r w:rsidRPr="004A0E91">
        <w:rPr>
          <w:b/>
          <w:sz w:val="20"/>
          <w:szCs w:val="20"/>
        </w:rPr>
        <w:t>Visualization</w:t>
      </w:r>
      <w:r w:rsidR="0003598F" w:rsidRPr="004A0E91">
        <w:rPr>
          <w:b/>
          <w:sz w:val="20"/>
          <w:szCs w:val="20"/>
        </w:rPr>
        <w:t xml:space="preserve"> and ETL</w:t>
      </w:r>
      <w:r w:rsidRPr="004A0E91">
        <w:rPr>
          <w:b/>
          <w:sz w:val="20"/>
          <w:szCs w:val="20"/>
        </w:rPr>
        <w:t xml:space="preserve"> Tools: </w:t>
      </w:r>
      <w:r w:rsidRPr="004A0E91">
        <w:rPr>
          <w:sz w:val="20"/>
          <w:szCs w:val="20"/>
        </w:rPr>
        <w:t>Tableau, Power BI</w:t>
      </w:r>
      <w:r w:rsidR="0003598F" w:rsidRPr="004A0E91">
        <w:rPr>
          <w:sz w:val="20"/>
          <w:szCs w:val="20"/>
        </w:rPr>
        <w:t>,</w:t>
      </w:r>
      <w:r w:rsidRPr="004A0E91">
        <w:rPr>
          <w:sz w:val="20"/>
          <w:szCs w:val="20"/>
        </w:rPr>
        <w:br/>
      </w:r>
      <w:r w:rsidRPr="004A0E91">
        <w:rPr>
          <w:b/>
          <w:sz w:val="20"/>
          <w:szCs w:val="20"/>
        </w:rPr>
        <w:t xml:space="preserve">Other Tools: </w:t>
      </w:r>
      <w:r w:rsidRPr="004A0E91">
        <w:rPr>
          <w:sz w:val="20"/>
          <w:szCs w:val="20"/>
        </w:rPr>
        <w:t xml:space="preserve">Excel, </w:t>
      </w:r>
      <w:proofErr w:type="spellStart"/>
      <w:r w:rsidRPr="004A0E91">
        <w:rPr>
          <w:sz w:val="20"/>
          <w:szCs w:val="20"/>
        </w:rPr>
        <w:t>Jupyter</w:t>
      </w:r>
      <w:proofErr w:type="spellEnd"/>
      <w:r w:rsidRPr="004A0E91">
        <w:rPr>
          <w:sz w:val="20"/>
          <w:szCs w:val="20"/>
        </w:rPr>
        <w:t xml:space="preserve"> Notebook</w:t>
      </w:r>
      <w:r w:rsidR="0003598F" w:rsidRPr="004A0E91">
        <w:rPr>
          <w:sz w:val="20"/>
          <w:szCs w:val="20"/>
        </w:rPr>
        <w:t>, Macros and VBA</w:t>
      </w:r>
      <w:r w:rsidRPr="004A0E91">
        <w:rPr>
          <w:sz w:val="20"/>
          <w:szCs w:val="20"/>
        </w:rPr>
        <w:br/>
      </w:r>
      <w:r w:rsidRPr="004A0E91">
        <w:rPr>
          <w:b/>
          <w:sz w:val="20"/>
          <w:szCs w:val="20"/>
        </w:rPr>
        <w:t xml:space="preserve">Concepts: </w:t>
      </w:r>
      <w:r w:rsidRPr="004A0E91">
        <w:rPr>
          <w:sz w:val="20"/>
          <w:szCs w:val="20"/>
        </w:rPr>
        <w:t>Probability, Regression, ANOVA, Hypothesis Testing, Data Cleaning</w:t>
      </w:r>
    </w:p>
    <w:p w14:paraId="5E075148" w14:textId="784D2DC4" w:rsidR="00D14D86" w:rsidRPr="000E07E4" w:rsidRDefault="00000000" w:rsidP="000E07E4">
      <w:pPr>
        <w:rPr>
          <w:rFonts w:asciiTheme="majorHAnsi" w:hAnsiTheme="majorHAnsi" w:cstheme="majorHAnsi"/>
          <w:b/>
          <w:bCs/>
          <w:color w:val="EE0000"/>
          <w:sz w:val="28"/>
          <w:szCs w:val="28"/>
        </w:rPr>
      </w:pPr>
      <w:proofErr w:type="gramStart"/>
      <w:r w:rsidRPr="000E07E4">
        <w:rPr>
          <w:rFonts w:asciiTheme="majorHAnsi" w:hAnsiTheme="majorHAnsi" w:cstheme="majorHAnsi"/>
          <w:b/>
          <w:bCs/>
          <w:color w:val="EE0000"/>
          <w:sz w:val="28"/>
          <w:szCs w:val="28"/>
        </w:rPr>
        <w:t>PROJECTS</w:t>
      </w:r>
      <w:r w:rsidR="007315B5" w:rsidRPr="000E07E4">
        <w:rPr>
          <w:rFonts w:asciiTheme="majorHAnsi" w:hAnsiTheme="majorHAnsi" w:cstheme="majorHAnsi"/>
          <w:b/>
          <w:bCs/>
          <w:color w:val="EE0000"/>
          <w:sz w:val="28"/>
          <w:szCs w:val="28"/>
        </w:rPr>
        <w:t xml:space="preserve"> :</w:t>
      </w:r>
      <w:proofErr w:type="gramEnd"/>
    </w:p>
    <w:p w14:paraId="630783C3" w14:textId="5BB135A7" w:rsidR="0080532A" w:rsidRPr="004A0E91" w:rsidRDefault="000E07E4" w:rsidP="000E07E4">
      <w:pPr>
        <w:rPr>
          <w:sz w:val="20"/>
          <w:szCs w:val="20"/>
        </w:rPr>
      </w:pPr>
      <w:r w:rsidRPr="004A0E91">
        <w:rPr>
          <w:b/>
          <w:sz w:val="20"/>
          <w:szCs w:val="20"/>
        </w:rPr>
        <w:t xml:space="preserve">1.  </w:t>
      </w:r>
      <w:r w:rsidR="007315B5" w:rsidRPr="004A0E91">
        <w:rPr>
          <w:b/>
          <w:sz w:val="20"/>
          <w:szCs w:val="20"/>
        </w:rPr>
        <w:t>Titanic Survival Prediction (Python, Pandas, Scikit-learn)</w:t>
      </w:r>
      <w:r w:rsidR="007315B5" w:rsidRPr="004A0E91">
        <w:rPr>
          <w:b/>
          <w:sz w:val="20"/>
          <w:szCs w:val="20"/>
        </w:rPr>
        <w:br/>
      </w:r>
      <w:r w:rsidR="007315B5" w:rsidRPr="004A0E91">
        <w:rPr>
          <w:sz w:val="20"/>
          <w:szCs w:val="20"/>
        </w:rPr>
        <w:t>Performed data cleaning and used python libraries to find which passengers had higher survival probabilities on RMS Titanic. Visualized insights using Seaborn and Matplotlib.</w:t>
      </w:r>
    </w:p>
    <w:p w14:paraId="04397D2B" w14:textId="7F99F142" w:rsidR="00D31A3D" w:rsidRPr="004A0E91" w:rsidRDefault="00D31A3D" w:rsidP="007315B5">
      <w:pPr>
        <w:rPr>
          <w:b/>
          <w:sz w:val="20"/>
          <w:szCs w:val="20"/>
        </w:rPr>
      </w:pPr>
      <w:proofErr w:type="spellStart"/>
      <w:r w:rsidRPr="004A0E91">
        <w:rPr>
          <w:b/>
          <w:sz w:val="20"/>
          <w:szCs w:val="20"/>
        </w:rPr>
        <w:t>Github</w:t>
      </w:r>
      <w:proofErr w:type="spellEnd"/>
      <w:r w:rsidRPr="004A0E91">
        <w:rPr>
          <w:b/>
          <w:sz w:val="20"/>
          <w:szCs w:val="20"/>
        </w:rPr>
        <w:t xml:space="preserve"> Repo</w:t>
      </w:r>
      <w:r w:rsidR="00701E76" w:rsidRPr="004A0E91">
        <w:rPr>
          <w:b/>
          <w:sz w:val="20"/>
          <w:szCs w:val="20"/>
        </w:rPr>
        <w:t xml:space="preserve">sitory </w:t>
      </w:r>
      <w:proofErr w:type="gramStart"/>
      <w:r w:rsidR="00701E76" w:rsidRPr="004A0E91">
        <w:rPr>
          <w:b/>
          <w:sz w:val="20"/>
          <w:szCs w:val="20"/>
        </w:rPr>
        <w:t>link</w:t>
      </w:r>
      <w:r w:rsidRPr="004A0E91">
        <w:rPr>
          <w:b/>
          <w:sz w:val="20"/>
          <w:szCs w:val="20"/>
        </w:rPr>
        <w:t xml:space="preserve"> :</w:t>
      </w:r>
      <w:proofErr w:type="gramEnd"/>
      <w:r w:rsidRPr="004A0E91">
        <w:rPr>
          <w:b/>
          <w:sz w:val="20"/>
          <w:szCs w:val="20"/>
        </w:rPr>
        <w:t xml:space="preserve"> </w:t>
      </w:r>
      <w:r w:rsidR="00701E76" w:rsidRPr="004A0E91">
        <w:rPr>
          <w:b/>
          <w:sz w:val="20"/>
          <w:szCs w:val="20"/>
        </w:rPr>
        <w:t xml:space="preserve"> </w:t>
      </w:r>
      <w:hyperlink r:id="rId8" w:history="1">
        <w:r w:rsidR="00F3247F" w:rsidRPr="004A0E91">
          <w:rPr>
            <w:rStyle w:val="Hyperlink"/>
            <w:b/>
            <w:sz w:val="20"/>
            <w:szCs w:val="20"/>
          </w:rPr>
          <w:t>https://github.com/Bittu-Vikash/EDA-for-Titanic-Dataset-from-seaborn</w:t>
        </w:r>
      </w:hyperlink>
    </w:p>
    <w:p w14:paraId="1DE5DF8E" w14:textId="530DE978" w:rsidR="00D14D86" w:rsidRPr="004A0E91" w:rsidRDefault="002E6B45" w:rsidP="007315B5">
      <w:pPr>
        <w:rPr>
          <w:sz w:val="20"/>
          <w:szCs w:val="20"/>
        </w:rPr>
      </w:pPr>
      <w:r w:rsidRPr="004A0E91">
        <w:rPr>
          <w:b/>
          <w:sz w:val="20"/>
          <w:szCs w:val="20"/>
        </w:rPr>
        <w:t>2.  Sales Performance Dashboard (Tableau)</w:t>
      </w:r>
      <w:r w:rsidRPr="004A0E91">
        <w:rPr>
          <w:b/>
          <w:sz w:val="20"/>
          <w:szCs w:val="20"/>
        </w:rPr>
        <w:br/>
      </w:r>
      <w:r w:rsidRPr="004A0E91">
        <w:rPr>
          <w:sz w:val="20"/>
          <w:szCs w:val="20"/>
        </w:rPr>
        <w:t>Created an interactive dashboard showing regional sales trends and product performance across customer segments. Implemented dynamic filters for better decision support.</w:t>
      </w:r>
    </w:p>
    <w:p w14:paraId="417977E8" w14:textId="77777777" w:rsidR="00D01F40" w:rsidRPr="004A0E91" w:rsidRDefault="007315B5" w:rsidP="002E6B45">
      <w:pPr>
        <w:rPr>
          <w:b/>
          <w:bCs/>
          <w:sz w:val="20"/>
          <w:szCs w:val="20"/>
        </w:rPr>
      </w:pPr>
      <w:r w:rsidRPr="004A0E91">
        <w:rPr>
          <w:b/>
          <w:bCs/>
          <w:sz w:val="20"/>
          <w:szCs w:val="20"/>
        </w:rPr>
        <w:t xml:space="preserve">Tableau Public : </w:t>
      </w:r>
      <w:hyperlink r:id="rId9" w:history="1">
        <w:r w:rsidR="00E92295" w:rsidRPr="004A0E91">
          <w:rPr>
            <w:rStyle w:val="Hyperlink"/>
            <w:b/>
            <w:bCs/>
            <w:sz w:val="20"/>
            <w:szCs w:val="20"/>
          </w:rPr>
          <w:t>https://public.tableau.com/views/SuperStoreAnalysis_17628502864950/Story1?:language=en-US&amp;publish=yes&amp;:sid=&amp;:redirect=auth&amp;:display_count=n&amp;:origin=viz_share_link</w:t>
        </w:r>
      </w:hyperlink>
    </w:p>
    <w:p w14:paraId="3457F5BA" w14:textId="441EF97C" w:rsidR="00A06F00" w:rsidRPr="004A0E91" w:rsidRDefault="003238F8" w:rsidP="002E6B45">
      <w:pPr>
        <w:rPr>
          <w:b/>
          <w:bCs/>
          <w:sz w:val="20"/>
          <w:szCs w:val="20"/>
        </w:rPr>
      </w:pPr>
      <w:r w:rsidRPr="004A0E91">
        <w:rPr>
          <w:b/>
          <w:bCs/>
          <w:sz w:val="20"/>
          <w:szCs w:val="20"/>
        </w:rPr>
        <w:t>3</w:t>
      </w:r>
      <w:r w:rsidR="00956E1C" w:rsidRPr="004A0E91">
        <w:rPr>
          <w:sz w:val="20"/>
          <w:szCs w:val="20"/>
        </w:rPr>
        <w:t xml:space="preserve">. </w:t>
      </w:r>
      <w:r w:rsidR="00956E1C" w:rsidRPr="004A0E91">
        <w:rPr>
          <w:b/>
          <w:bCs/>
          <w:sz w:val="20"/>
          <w:szCs w:val="20"/>
        </w:rPr>
        <w:t>Created an Android app that fetches jokes through an API (Android Studio/Kotlin)</w:t>
      </w:r>
      <w:r w:rsidR="00701E76" w:rsidRPr="004A0E91">
        <w:rPr>
          <w:sz w:val="20"/>
          <w:szCs w:val="20"/>
        </w:rPr>
        <w:t xml:space="preserve"> </w:t>
      </w:r>
    </w:p>
    <w:p w14:paraId="4B59CDF1" w14:textId="77777777" w:rsidR="00A06F00" w:rsidRPr="004A0E91" w:rsidRDefault="00A06F00" w:rsidP="00A06F00">
      <w:pPr>
        <w:rPr>
          <w:sz w:val="20"/>
          <w:szCs w:val="20"/>
        </w:rPr>
      </w:pPr>
      <w:r w:rsidRPr="004A0E91">
        <w:rPr>
          <w:sz w:val="20"/>
          <w:szCs w:val="20"/>
        </w:rPr>
        <w:t>A simple Android application that fetches random jokes from an API at the tap of a button — and also allows the user to type short notes or lists.</w:t>
      </w:r>
    </w:p>
    <w:p w14:paraId="4F3E7AA8" w14:textId="47E15AAE" w:rsidR="00A06F00" w:rsidRPr="004A0E91" w:rsidRDefault="00A06F00" w:rsidP="00A06F00">
      <w:pPr>
        <w:rPr>
          <w:sz w:val="20"/>
          <w:szCs w:val="20"/>
        </w:rPr>
      </w:pPr>
      <w:r w:rsidRPr="004A0E91">
        <w:rPr>
          <w:sz w:val="20"/>
          <w:szCs w:val="20"/>
        </w:rPr>
        <w:lastRenderedPageBreak/>
        <w:t>This was my </w:t>
      </w:r>
      <w:r w:rsidRPr="004A0E91">
        <w:rPr>
          <w:b/>
          <w:bCs/>
          <w:sz w:val="20"/>
          <w:szCs w:val="20"/>
        </w:rPr>
        <w:t>first app project</w:t>
      </w:r>
      <w:r w:rsidR="000E07E4" w:rsidRPr="004A0E91">
        <w:rPr>
          <w:sz w:val="20"/>
          <w:szCs w:val="20"/>
        </w:rPr>
        <w:t xml:space="preserve"> I made</w:t>
      </w:r>
      <w:r w:rsidRPr="004A0E91">
        <w:rPr>
          <w:sz w:val="20"/>
          <w:szCs w:val="20"/>
        </w:rPr>
        <w:t xml:space="preserve"> to understand the fundamentals of Android development, API integration, and basic UI handling.</w:t>
      </w:r>
      <w:r w:rsidRPr="004A0E91">
        <w:rPr>
          <w:sz w:val="20"/>
          <w:szCs w:val="20"/>
        </w:rPr>
        <w:br/>
        <w:t>The app’s functionality is intentionally minimal, serving as a hands-on learning exercise.</w:t>
      </w:r>
    </w:p>
    <w:p w14:paraId="6AA4D330" w14:textId="03BEB339" w:rsidR="00701E76" w:rsidRPr="004A0E91" w:rsidRDefault="00A06F00" w:rsidP="002E6B45">
      <w:pPr>
        <w:rPr>
          <w:b/>
          <w:bCs/>
          <w:sz w:val="20"/>
          <w:szCs w:val="20"/>
        </w:rPr>
      </w:pPr>
      <w:r w:rsidRPr="004A0E91">
        <w:rPr>
          <w:b/>
          <w:bCs/>
          <w:sz w:val="20"/>
          <w:szCs w:val="20"/>
        </w:rPr>
        <w:t xml:space="preserve">GitHub Repository </w:t>
      </w:r>
      <w:proofErr w:type="gramStart"/>
      <w:r w:rsidRPr="004A0E91">
        <w:rPr>
          <w:b/>
          <w:bCs/>
          <w:sz w:val="20"/>
          <w:szCs w:val="20"/>
        </w:rPr>
        <w:t>Link :</w:t>
      </w:r>
      <w:proofErr w:type="gramEnd"/>
      <w:r w:rsidRPr="004A0E91">
        <w:rPr>
          <w:b/>
          <w:bCs/>
          <w:sz w:val="20"/>
          <w:szCs w:val="20"/>
        </w:rPr>
        <w:t xml:space="preserve"> </w:t>
      </w:r>
      <w:hyperlink r:id="rId10" w:history="1">
        <w:r w:rsidR="003238F8" w:rsidRPr="004A0E91">
          <w:rPr>
            <w:rStyle w:val="Hyperlink"/>
            <w:b/>
            <w:bCs/>
            <w:sz w:val="20"/>
            <w:szCs w:val="20"/>
          </w:rPr>
          <w:t>https://github.com/Bittu-Vikash/Joke_App</w:t>
        </w:r>
      </w:hyperlink>
    </w:p>
    <w:p w14:paraId="1ABCE793" w14:textId="455F08FA" w:rsidR="003238F8" w:rsidRPr="004A0E91" w:rsidRDefault="003238F8" w:rsidP="002E6B45">
      <w:pPr>
        <w:rPr>
          <w:b/>
          <w:bCs/>
          <w:sz w:val="20"/>
          <w:szCs w:val="20"/>
        </w:rPr>
      </w:pPr>
      <w:r w:rsidRPr="004A0E91">
        <w:rPr>
          <w:b/>
          <w:bCs/>
          <w:sz w:val="20"/>
          <w:szCs w:val="20"/>
        </w:rPr>
        <w:t>4. Project about World Environment and Temperature trend from 1960-2019.</w:t>
      </w:r>
    </w:p>
    <w:p w14:paraId="6202F358" w14:textId="6128F554" w:rsidR="003238F8" w:rsidRPr="004A0E91" w:rsidRDefault="003238F8" w:rsidP="002E6B45">
      <w:pPr>
        <w:rPr>
          <w:sz w:val="20"/>
          <w:szCs w:val="20"/>
        </w:rPr>
      </w:pPr>
      <w:r w:rsidRPr="004A0E91">
        <w:rPr>
          <w:sz w:val="20"/>
          <w:szCs w:val="20"/>
        </w:rPr>
        <w:t xml:space="preserve">This project focuses on world temperature trend from 1960-2019. Data acquired from Kaggle.com. Then cleaned dataset using python and </w:t>
      </w:r>
      <w:proofErr w:type="gramStart"/>
      <w:r w:rsidRPr="004A0E91">
        <w:rPr>
          <w:sz w:val="20"/>
          <w:szCs w:val="20"/>
        </w:rPr>
        <w:t>it’s</w:t>
      </w:r>
      <w:proofErr w:type="gramEnd"/>
      <w:r w:rsidRPr="004A0E91">
        <w:rPr>
          <w:sz w:val="20"/>
          <w:szCs w:val="20"/>
        </w:rPr>
        <w:t xml:space="preserve"> libraries and visualized it using Tableau.</w:t>
      </w:r>
    </w:p>
    <w:p w14:paraId="0CF54F38" w14:textId="5F72780B" w:rsidR="003238F8" w:rsidRPr="004A0E91" w:rsidRDefault="003238F8" w:rsidP="002E6B45">
      <w:pPr>
        <w:rPr>
          <w:b/>
          <w:bCs/>
          <w:sz w:val="20"/>
          <w:szCs w:val="20"/>
        </w:rPr>
      </w:pPr>
      <w:r w:rsidRPr="004A0E91">
        <w:rPr>
          <w:b/>
          <w:bCs/>
          <w:sz w:val="20"/>
          <w:szCs w:val="20"/>
        </w:rPr>
        <w:t xml:space="preserve">GitHub Repository </w:t>
      </w:r>
      <w:proofErr w:type="gramStart"/>
      <w:r w:rsidRPr="004A0E91">
        <w:rPr>
          <w:b/>
          <w:bCs/>
          <w:sz w:val="20"/>
          <w:szCs w:val="20"/>
        </w:rPr>
        <w:t>Link :</w:t>
      </w:r>
      <w:proofErr w:type="gramEnd"/>
      <w:r w:rsidRPr="004A0E91">
        <w:rPr>
          <w:b/>
          <w:bCs/>
          <w:sz w:val="20"/>
          <w:szCs w:val="20"/>
        </w:rPr>
        <w:t xml:space="preserve"> </w:t>
      </w:r>
      <w:hyperlink r:id="rId11" w:history="1">
        <w:r w:rsidRPr="004A0E91">
          <w:rPr>
            <w:rStyle w:val="Hyperlink"/>
            <w:b/>
            <w:bCs/>
            <w:sz w:val="20"/>
            <w:szCs w:val="20"/>
          </w:rPr>
          <w:t>https://github.com/Bittu-Vikash/World-Environment-Viz</w:t>
        </w:r>
      </w:hyperlink>
    </w:p>
    <w:p w14:paraId="11CE3D3B" w14:textId="70E25E1A" w:rsidR="00D14D86" w:rsidRPr="000E07E4" w:rsidRDefault="00000000">
      <w:pPr>
        <w:pStyle w:val="Heading1"/>
        <w:rPr>
          <w:color w:val="EE0000"/>
        </w:rPr>
      </w:pPr>
      <w:r w:rsidRPr="000E07E4">
        <w:rPr>
          <w:color w:val="EE0000"/>
        </w:rPr>
        <w:t xml:space="preserve">ADDITIONAL </w:t>
      </w:r>
      <w:proofErr w:type="gramStart"/>
      <w:r w:rsidRPr="000E07E4">
        <w:rPr>
          <w:color w:val="EE0000"/>
        </w:rPr>
        <w:t>INFORMATION</w:t>
      </w:r>
      <w:r w:rsidR="007315B5" w:rsidRPr="000E07E4">
        <w:rPr>
          <w:color w:val="EE0000"/>
        </w:rPr>
        <w:t xml:space="preserve"> :</w:t>
      </w:r>
      <w:proofErr w:type="gramEnd"/>
    </w:p>
    <w:p w14:paraId="300FAB38" w14:textId="6E283653" w:rsidR="00D14D86" w:rsidRPr="004A0E91" w:rsidRDefault="00000000">
      <w:pPr>
        <w:rPr>
          <w:sz w:val="20"/>
          <w:szCs w:val="20"/>
        </w:rPr>
      </w:pPr>
      <w:r w:rsidRPr="004A0E91">
        <w:rPr>
          <w:sz w:val="20"/>
          <w:szCs w:val="20"/>
        </w:rPr>
        <w:t xml:space="preserve">• Open to </w:t>
      </w:r>
      <w:r w:rsidR="00D31A3D" w:rsidRPr="004A0E91">
        <w:rPr>
          <w:sz w:val="20"/>
          <w:szCs w:val="20"/>
        </w:rPr>
        <w:t>E</w:t>
      </w:r>
      <w:r w:rsidRPr="004A0E91">
        <w:rPr>
          <w:sz w:val="20"/>
          <w:szCs w:val="20"/>
        </w:rPr>
        <w:t xml:space="preserve">ntry-level roles in Data Analytics or </w:t>
      </w:r>
      <w:r w:rsidR="003238F8" w:rsidRPr="004A0E91">
        <w:rPr>
          <w:sz w:val="20"/>
          <w:szCs w:val="20"/>
        </w:rPr>
        <w:t>Data Scientist</w:t>
      </w:r>
      <w:r w:rsidRPr="004A0E91">
        <w:rPr>
          <w:sz w:val="20"/>
          <w:szCs w:val="20"/>
        </w:rPr>
        <w:t>.</w:t>
      </w:r>
      <w:r w:rsidRPr="004A0E91">
        <w:rPr>
          <w:sz w:val="20"/>
          <w:szCs w:val="20"/>
        </w:rPr>
        <w:br/>
        <w:t>• Excellent communication, problem-solving, and teamwork skills.</w:t>
      </w:r>
      <w:r w:rsidRPr="004A0E91">
        <w:rPr>
          <w:sz w:val="20"/>
          <w:szCs w:val="20"/>
        </w:rPr>
        <w:br/>
        <w:t>• Passionate about using data to understand human behavior and improve decision making.</w:t>
      </w:r>
    </w:p>
    <w:p w14:paraId="3864361D" w14:textId="77777777" w:rsidR="000E07E4" w:rsidRPr="000E07E4" w:rsidRDefault="000E07E4" w:rsidP="000E07E4">
      <w:pPr>
        <w:pStyle w:val="Heading1"/>
        <w:rPr>
          <w:color w:val="EE0000"/>
        </w:rPr>
      </w:pPr>
      <w:proofErr w:type="gramStart"/>
      <w:r w:rsidRPr="000E07E4">
        <w:rPr>
          <w:color w:val="EE0000"/>
        </w:rPr>
        <w:t>EDUCATION :</w:t>
      </w:r>
      <w:proofErr w:type="gramEnd"/>
    </w:p>
    <w:p w14:paraId="203602A5" w14:textId="77777777" w:rsidR="004A0E91" w:rsidRDefault="000E07E4" w:rsidP="000E07E4">
      <w:pPr>
        <w:rPr>
          <w:sz w:val="20"/>
          <w:szCs w:val="20"/>
        </w:rPr>
      </w:pPr>
      <w:r w:rsidRPr="004A0E91">
        <w:rPr>
          <w:b/>
          <w:sz w:val="20"/>
          <w:szCs w:val="20"/>
        </w:rPr>
        <w:t>Certification in Data Science</w:t>
      </w:r>
      <w:r w:rsidRPr="004A0E91">
        <w:rPr>
          <w:sz w:val="20"/>
          <w:szCs w:val="20"/>
        </w:rPr>
        <w:br/>
        <w:t>Ducat | Expected Completion: December 2025</w:t>
      </w:r>
      <w:r w:rsidRPr="004A0E91">
        <w:rPr>
          <w:sz w:val="20"/>
          <w:szCs w:val="20"/>
        </w:rPr>
        <w:br/>
        <w:t xml:space="preserve">• Coursework includes Python, Excel, Tableau, </w:t>
      </w:r>
      <w:proofErr w:type="spellStart"/>
      <w:r w:rsidRPr="004A0E91">
        <w:rPr>
          <w:sz w:val="20"/>
          <w:szCs w:val="20"/>
        </w:rPr>
        <w:t>PowerBI</w:t>
      </w:r>
      <w:proofErr w:type="spellEnd"/>
      <w:r w:rsidRPr="004A0E91">
        <w:rPr>
          <w:sz w:val="20"/>
          <w:szCs w:val="20"/>
        </w:rPr>
        <w:t>, SQL, Machine Learning, and Data Visualization.</w:t>
      </w:r>
    </w:p>
    <w:p w14:paraId="503F1A1C" w14:textId="07CA3568" w:rsidR="004A0E91" w:rsidRDefault="004A0E91" w:rsidP="004A0E91">
      <w:pPr>
        <w:rPr>
          <w:sz w:val="20"/>
          <w:szCs w:val="20"/>
        </w:rPr>
      </w:pPr>
      <w:r w:rsidRPr="004A0E91">
        <w:rPr>
          <w:b/>
          <w:sz w:val="20"/>
          <w:szCs w:val="20"/>
        </w:rPr>
        <w:t xml:space="preserve">Certification in Data </w:t>
      </w:r>
      <w:r>
        <w:rPr>
          <w:b/>
          <w:sz w:val="20"/>
          <w:szCs w:val="20"/>
        </w:rPr>
        <w:t>Analysis</w:t>
      </w:r>
      <w:r w:rsidRPr="004A0E91">
        <w:rPr>
          <w:sz w:val="20"/>
          <w:szCs w:val="20"/>
        </w:rPr>
        <w:br/>
      </w:r>
      <w:r>
        <w:rPr>
          <w:sz w:val="20"/>
          <w:szCs w:val="20"/>
        </w:rPr>
        <w:t>Udemy</w:t>
      </w:r>
      <w:r w:rsidRPr="004A0E91">
        <w:rPr>
          <w:sz w:val="20"/>
          <w:szCs w:val="20"/>
        </w:rPr>
        <w:t xml:space="preserve"> | Completion: </w:t>
      </w:r>
      <w:r>
        <w:rPr>
          <w:sz w:val="20"/>
          <w:szCs w:val="20"/>
        </w:rPr>
        <w:t>January</w:t>
      </w:r>
      <w:r w:rsidRPr="004A0E91">
        <w:rPr>
          <w:sz w:val="20"/>
          <w:szCs w:val="20"/>
        </w:rPr>
        <w:t xml:space="preserve"> 2025</w:t>
      </w:r>
      <w:r w:rsidRPr="004A0E91">
        <w:rPr>
          <w:sz w:val="20"/>
          <w:szCs w:val="20"/>
        </w:rPr>
        <w:br/>
        <w:t xml:space="preserve">• Coursework includes Python, Excel, Tableau, </w:t>
      </w:r>
      <w:proofErr w:type="spellStart"/>
      <w:r w:rsidRPr="004A0E91">
        <w:rPr>
          <w:sz w:val="20"/>
          <w:szCs w:val="20"/>
        </w:rPr>
        <w:t>PowerBI</w:t>
      </w:r>
      <w:proofErr w:type="spellEnd"/>
      <w:r w:rsidRPr="004A0E91">
        <w:rPr>
          <w:sz w:val="20"/>
          <w:szCs w:val="20"/>
        </w:rPr>
        <w:t>, SQL, Machine Learning, and Data Visualization.</w:t>
      </w:r>
    </w:p>
    <w:p w14:paraId="76471B0E" w14:textId="5A87641F" w:rsidR="004A0E91" w:rsidRDefault="004A0E91" w:rsidP="004A0E91">
      <w:pPr>
        <w:rPr>
          <w:sz w:val="20"/>
          <w:szCs w:val="20"/>
        </w:rPr>
      </w:pPr>
      <w:r w:rsidRPr="00D34B8F">
        <w:rPr>
          <w:b/>
          <w:bCs/>
          <w:sz w:val="20"/>
          <w:szCs w:val="20"/>
        </w:rPr>
        <w:t xml:space="preserve">Credential </w:t>
      </w:r>
      <w:proofErr w:type="gramStart"/>
      <w:r w:rsidRPr="00D34B8F">
        <w:rPr>
          <w:b/>
          <w:bCs/>
          <w:sz w:val="20"/>
          <w:szCs w:val="20"/>
        </w:rPr>
        <w:t xml:space="preserve">URL </w:t>
      </w:r>
      <w:r>
        <w:rPr>
          <w:sz w:val="20"/>
          <w:szCs w:val="20"/>
        </w:rPr>
        <w:t>:</w:t>
      </w:r>
      <w:proofErr w:type="gramEnd"/>
      <w:r>
        <w:rPr>
          <w:sz w:val="20"/>
          <w:szCs w:val="20"/>
        </w:rPr>
        <w:t xml:space="preserve"> </w:t>
      </w:r>
      <w:hyperlink r:id="rId12" w:history="1">
        <w:r w:rsidR="00D34B8F" w:rsidRPr="004B70BC">
          <w:rPr>
            <w:rStyle w:val="Hyperlink"/>
            <w:sz w:val="20"/>
            <w:szCs w:val="20"/>
          </w:rPr>
          <w:t>https://www.udemy.com/certificate/UC-ba50e8f8-4d8b-42dc-8f7b-cbb9461d9c36/</w:t>
        </w:r>
      </w:hyperlink>
    </w:p>
    <w:p w14:paraId="08D195E1" w14:textId="0D520FD4" w:rsidR="000E07E4" w:rsidRPr="004A0E91" w:rsidRDefault="000E07E4" w:rsidP="000E07E4">
      <w:pPr>
        <w:rPr>
          <w:sz w:val="20"/>
          <w:szCs w:val="20"/>
        </w:rPr>
      </w:pPr>
      <w:r w:rsidRPr="004A0E91">
        <w:rPr>
          <w:b/>
          <w:sz w:val="20"/>
          <w:szCs w:val="20"/>
        </w:rPr>
        <w:t>Bachelor of Arts in Psychology</w:t>
      </w:r>
      <w:r w:rsidRPr="004A0E91">
        <w:rPr>
          <w:sz w:val="20"/>
          <w:szCs w:val="20"/>
        </w:rPr>
        <w:br/>
        <w:t>Patna University, India | Graduated: 2022</w:t>
      </w:r>
      <w:r w:rsidRPr="004A0E91">
        <w:rPr>
          <w:sz w:val="20"/>
          <w:szCs w:val="20"/>
        </w:rPr>
        <w:br/>
        <w:t>• Studied advanced courses in Statistics, Probability, and Research Methodology during final year.</w:t>
      </w:r>
      <w:r w:rsidRPr="004A0E91">
        <w:rPr>
          <w:sz w:val="20"/>
          <w:szCs w:val="20"/>
        </w:rPr>
        <w:br/>
        <w:t xml:space="preserve">• Conducted data-driven research projects analyzing stress level among Patna University employees. Paper Title “The level of stress among </w:t>
      </w:r>
      <w:proofErr w:type="gramStart"/>
      <w:r w:rsidRPr="004A0E91">
        <w:rPr>
          <w:sz w:val="20"/>
          <w:szCs w:val="20"/>
        </w:rPr>
        <w:t>Non-Teaching</w:t>
      </w:r>
      <w:proofErr w:type="gramEnd"/>
      <w:r w:rsidRPr="004A0E91">
        <w:rPr>
          <w:sz w:val="20"/>
          <w:szCs w:val="20"/>
        </w:rPr>
        <w:t xml:space="preserve"> staff of Patna University”.</w:t>
      </w:r>
    </w:p>
    <w:p w14:paraId="050F21FE" w14:textId="36594319" w:rsidR="00E079E4" w:rsidRPr="004A0E91" w:rsidRDefault="000E07E4">
      <w:pPr>
        <w:rPr>
          <w:b/>
          <w:bCs/>
          <w:sz w:val="20"/>
          <w:szCs w:val="20"/>
        </w:rPr>
      </w:pPr>
      <w:r w:rsidRPr="004A0E91">
        <w:rPr>
          <w:b/>
          <w:bCs/>
          <w:sz w:val="20"/>
          <w:szCs w:val="20"/>
        </w:rPr>
        <w:t xml:space="preserve">GitHub </w:t>
      </w:r>
      <w:proofErr w:type="gramStart"/>
      <w:r w:rsidRPr="004A0E91">
        <w:rPr>
          <w:b/>
          <w:bCs/>
          <w:sz w:val="20"/>
          <w:szCs w:val="20"/>
        </w:rPr>
        <w:t>Repo :</w:t>
      </w:r>
      <w:proofErr w:type="gramEnd"/>
      <w:r w:rsidRPr="004A0E91">
        <w:rPr>
          <w:b/>
          <w:bCs/>
          <w:sz w:val="20"/>
          <w:szCs w:val="20"/>
        </w:rPr>
        <w:t xml:space="preserve">  </w:t>
      </w:r>
      <w:hyperlink r:id="rId13" w:history="1">
        <w:r w:rsidRPr="004A0E91">
          <w:rPr>
            <w:rStyle w:val="Hyperlink"/>
            <w:b/>
            <w:bCs/>
            <w:sz w:val="20"/>
            <w:szCs w:val="20"/>
          </w:rPr>
          <w:t>https://github.com/Bittu-Vikash/Level-fo-Stress-Among-Non-Teaching-Staff-of-Patna-University</w:t>
        </w:r>
      </w:hyperlink>
    </w:p>
    <w:sectPr w:rsidR="00E079E4" w:rsidRPr="004A0E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D03DB3"/>
    <w:multiLevelType w:val="hybridMultilevel"/>
    <w:tmpl w:val="C4547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8B1C57"/>
    <w:multiLevelType w:val="hybridMultilevel"/>
    <w:tmpl w:val="463CFBCE"/>
    <w:lvl w:ilvl="0" w:tplc="D6C853A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AA2DD0"/>
    <w:multiLevelType w:val="hybridMultilevel"/>
    <w:tmpl w:val="D6728A2C"/>
    <w:lvl w:ilvl="0" w:tplc="879ABC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B576F5"/>
    <w:multiLevelType w:val="hybridMultilevel"/>
    <w:tmpl w:val="47E2277E"/>
    <w:lvl w:ilvl="0" w:tplc="5D340454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CC4F2B"/>
    <w:multiLevelType w:val="hybridMultilevel"/>
    <w:tmpl w:val="F926DDAA"/>
    <w:lvl w:ilvl="0" w:tplc="84400E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5066088">
    <w:abstractNumId w:val="8"/>
  </w:num>
  <w:num w:numId="2" w16cid:durableId="1310011226">
    <w:abstractNumId w:val="6"/>
  </w:num>
  <w:num w:numId="3" w16cid:durableId="1197309450">
    <w:abstractNumId w:val="5"/>
  </w:num>
  <w:num w:numId="4" w16cid:durableId="964968550">
    <w:abstractNumId w:val="4"/>
  </w:num>
  <w:num w:numId="5" w16cid:durableId="1474518577">
    <w:abstractNumId w:val="7"/>
  </w:num>
  <w:num w:numId="6" w16cid:durableId="666590417">
    <w:abstractNumId w:val="3"/>
  </w:num>
  <w:num w:numId="7" w16cid:durableId="1946231879">
    <w:abstractNumId w:val="2"/>
  </w:num>
  <w:num w:numId="8" w16cid:durableId="1609581690">
    <w:abstractNumId w:val="1"/>
  </w:num>
  <w:num w:numId="9" w16cid:durableId="1266378759">
    <w:abstractNumId w:val="0"/>
  </w:num>
  <w:num w:numId="10" w16cid:durableId="1089548549">
    <w:abstractNumId w:val="13"/>
  </w:num>
  <w:num w:numId="11" w16cid:durableId="1694652022">
    <w:abstractNumId w:val="11"/>
  </w:num>
  <w:num w:numId="12" w16cid:durableId="1118067266">
    <w:abstractNumId w:val="10"/>
  </w:num>
  <w:num w:numId="13" w16cid:durableId="934171554">
    <w:abstractNumId w:val="12"/>
  </w:num>
  <w:num w:numId="14" w16cid:durableId="21229888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98F"/>
    <w:rsid w:val="0006063C"/>
    <w:rsid w:val="000E07E4"/>
    <w:rsid w:val="00116AC3"/>
    <w:rsid w:val="0015074B"/>
    <w:rsid w:val="001760EF"/>
    <w:rsid w:val="0029639D"/>
    <w:rsid w:val="002C0F01"/>
    <w:rsid w:val="002E6B45"/>
    <w:rsid w:val="003238F8"/>
    <w:rsid w:val="00326F90"/>
    <w:rsid w:val="00376F3B"/>
    <w:rsid w:val="004A0E91"/>
    <w:rsid w:val="004D1543"/>
    <w:rsid w:val="005161E0"/>
    <w:rsid w:val="006B338A"/>
    <w:rsid w:val="00701E76"/>
    <w:rsid w:val="007315B5"/>
    <w:rsid w:val="0080532A"/>
    <w:rsid w:val="00841E63"/>
    <w:rsid w:val="008F3765"/>
    <w:rsid w:val="00956E1C"/>
    <w:rsid w:val="009E3EF0"/>
    <w:rsid w:val="00A06F00"/>
    <w:rsid w:val="00AA1D8D"/>
    <w:rsid w:val="00AB03D9"/>
    <w:rsid w:val="00B3712A"/>
    <w:rsid w:val="00B47730"/>
    <w:rsid w:val="00C42629"/>
    <w:rsid w:val="00CB0664"/>
    <w:rsid w:val="00D01F40"/>
    <w:rsid w:val="00D14D86"/>
    <w:rsid w:val="00D31A3D"/>
    <w:rsid w:val="00D34B8F"/>
    <w:rsid w:val="00DF7164"/>
    <w:rsid w:val="00E079E4"/>
    <w:rsid w:val="00E6040E"/>
    <w:rsid w:val="00E92295"/>
    <w:rsid w:val="00EB18C6"/>
    <w:rsid w:val="00F324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47581D"/>
  <w14:defaultImageDpi w14:val="300"/>
  <w15:docId w15:val="{0F8D4ED0-0C60-4814-BAC1-630654EB1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238F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38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ittu-Vikash/EDA-for-Titanic-Dataset-from-seaborn" TargetMode="External"/><Relationship Id="rId13" Type="http://schemas.openxmlformats.org/officeDocument/2006/relationships/hyperlink" Target="https://github.com/Bittu-Vikash/Level-fo-Stress-Among-Non-Teaching-Staff-of-Patna-University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Bittu-Vikash/" TargetMode="External"/><Relationship Id="rId12" Type="http://schemas.openxmlformats.org/officeDocument/2006/relationships/hyperlink" Target="https://www.udemy.com/certificate/UC-ba50e8f8-4d8b-42dc-8f7b-cbb9461d9c36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bittuvikash3000/" TargetMode="External"/><Relationship Id="rId11" Type="http://schemas.openxmlformats.org/officeDocument/2006/relationships/hyperlink" Target="https://github.com/Bittu-Vikash/World-Environment-Viz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Bittu-Vikash/Joke_Ap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ublic.tableau.com/views/SuperStoreAnalysis_17628502864950/Story1?:language=en-US&amp;publish=yes&amp;:sid=&amp;:redirect=auth&amp;:display_count=n&amp;:origin=viz_share_link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676</Words>
  <Characters>3855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Bittu Vikash</cp:lastModifiedBy>
  <cp:revision>2</cp:revision>
  <dcterms:created xsi:type="dcterms:W3CDTF">2025-11-14T09:41:00Z</dcterms:created>
  <dcterms:modified xsi:type="dcterms:W3CDTF">2025-11-14T09:41:00Z</dcterms:modified>
  <cp:category/>
</cp:coreProperties>
</file>